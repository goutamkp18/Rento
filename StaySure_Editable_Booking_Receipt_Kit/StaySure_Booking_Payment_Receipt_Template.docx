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976"/>
            <w:vAlign w:val="center"/>
            <w:tcMar>
              <w:top w:w="160" w:type="dxa"/>
              <w:start w:w="180" w:type="dxa"/>
              <w:bottom w:w="150" w:type="dxa"/>
              <w:end w:w="180" w:type="dxa"/>
            </w:tcMar>
            <w:tcBorders>
              <w:top w:val="nil" w:sz="4" w:color="E4DFEC"/>
              <w:left w:val="nil" w:sz="4" w:color="E4DFEC"/>
              <w:bottom w:val="nil" w:sz="4" w:color="E4DFEC"/>
              <w:right w:val="nil" w:sz="4" w:color="E4DFEC"/>
            </w:tcBorders>
            <w:shd w:fill="17142B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36"/>
              </w:rPr>
              <w:t>STAYSURE AI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D7A17B"/>
                <w:sz w:val="15"/>
              </w:rPr>
              <w:t>PG ACCOMMODATION BOOKING</w:t>
            </w:r>
          </w:p>
        </w:tc>
        <w:tc>
          <w:tcPr>
            <w:tcW w:type="dxa" w:w="3240"/>
            <w:vAlign w:val="center"/>
            <w:tcMar>
              <w:top w:w="160" w:type="dxa"/>
              <w:start w:w="180" w:type="dxa"/>
              <w:bottom w:w="150" w:type="dxa"/>
              <w:end w:w="180" w:type="dxa"/>
            </w:tcMar>
            <w:tcBorders>
              <w:top w:val="nil" w:sz="4" w:color="E4DFEC"/>
              <w:left w:val="nil" w:sz="4" w:color="E4DFEC"/>
              <w:bottom w:val="nil" w:sz="4" w:color="E4DFEC"/>
              <w:right w:val="nil" w:sz="4" w:color="E4DFEC"/>
            </w:tcBorders>
            <w:shd w:fill="17142B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BOOKING PAYMENT</w:t>
              <w:br/>
              <w:t>RECEIPT</w:t>
            </w:r>
          </w:p>
          <w:p>
            <w:pPr>
              <w:jc w:val="right"/>
            </w:pPr>
            <w:r>
              <w:rPr>
                <w:rFonts w:ascii="Arial" w:hAnsi="Arial"/>
                <w:color w:val="E8E3F4"/>
                <w:sz w:val="15"/>
              </w:rPr>
              <w:t>RECEIPT NO.  {{receipt_number}}</w:t>
            </w:r>
          </w:p>
        </w:tc>
      </w:tr>
    </w:tbl>
    <w:p>
      <w:pPr>
        <w:spacing w:before="140" w:after="100"/>
      </w:pPr>
      <w:r>
        <w:rPr>
          <w:rFonts w:ascii="Arial" w:hAnsi="Arial"/>
          <w:b/>
          <w:color w:val="5E4AA3"/>
          <w:sz w:val="16"/>
        </w:rPr>
        <w:t>PAYMENT RECEIPT</w:t>
      </w:r>
      <w:r>
        <w:rPr>
          <w:rFonts w:ascii="Arial" w:hAnsi="Arial"/>
          <w:color w:val="6D6878"/>
          <w:sz w:val="16"/>
        </w:rPr>
        <w:t xml:space="preserve">   |   Booking fee for a PG bed reservation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46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E4DFEC"/>
              <w:left w:val="single" w:sz="4" w:color="E4DFEC"/>
              <w:bottom w:val="single" w:sz="4" w:color="E4DFEC"/>
              <w:right w:val="single" w:sz="4" w:color="E4DFEC"/>
            </w:tcBorders>
            <w:shd w:fill="F5F3FA"/>
          </w:tcPr>
          <w:p>
            <w:pPr>
              <w:spacing w:after="40" w:before="0"/>
            </w:pPr>
            <w:r/>
            <w:r>
              <w:rPr>
                <w:rFonts w:ascii="Arial" w:hAnsi="Arial"/>
                <w:b/>
                <w:color w:val="6D6878"/>
                <w:sz w:val="15"/>
              </w:rPr>
              <w:t>PROPERTY / PG NAME</w:t>
              <w:br/>
            </w:r>
            <w:r>
              <w:rPr>
                <w:rFonts w:ascii="Arial" w:hAnsi="Arial"/>
                <w:color w:val="29263A"/>
                <w:sz w:val="19"/>
              </w:rPr>
              <w:t>{{pg_name}}</w:t>
            </w:r>
          </w:p>
          <w:p>
            <w:pPr>
              <w:spacing w:before="60" w:after="0"/>
            </w:pPr>
            <w:r>
              <w:rPr>
                <w:rFonts w:ascii="Arial" w:hAnsi="Arial"/>
                <w:color w:val="6D6878"/>
                <w:sz w:val="16"/>
              </w:rPr>
              <w:t>Address: {{pg_address}}</w:t>
            </w:r>
          </w:p>
        </w:tc>
        <w:tc>
          <w:tcPr>
            <w:tcW w:type="dxa" w:w="46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E4DFEC"/>
              <w:left w:val="single" w:sz="4" w:color="E4DFEC"/>
              <w:bottom w:val="single" w:sz="4" w:color="E4DFEC"/>
              <w:right w:val="single" w:sz="4" w:color="E4DFEC"/>
            </w:tcBorders>
            <w:shd w:fill="F5F3FA"/>
          </w:tcPr>
          <w:p>
            <w:pPr>
              <w:spacing w:after="40" w:before="0"/>
            </w:pPr>
            <w:r/>
            <w:r>
              <w:rPr>
                <w:rFonts w:ascii="Arial" w:hAnsi="Arial"/>
                <w:b/>
                <w:color w:val="6D6878"/>
                <w:sz w:val="15"/>
              </w:rPr>
              <w:t>RECEIPT DATE</w:t>
              <w:br/>
            </w:r>
            <w:r>
              <w:rPr>
                <w:rFonts w:ascii="Arial" w:hAnsi="Arial"/>
                <w:color w:val="29263A"/>
                <w:sz w:val="19"/>
              </w:rPr>
              <w:t>{{receipt_date}}</w:t>
            </w:r>
          </w:p>
          <w:p>
            <w:pPr>
              <w:spacing w:before="60" w:after="0"/>
            </w:pPr>
            <w:r>
              <w:rPr>
                <w:rFonts w:ascii="Arial" w:hAnsi="Arial"/>
                <w:color w:val="6D6878"/>
                <w:sz w:val="16"/>
              </w:rPr>
              <w:t>Booking ID: {{booking_id}}</w:t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color w:val="5E4AA3"/>
          <w:sz w:val="16"/>
        </w:rPr>
        <w:t>BOOKING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06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E4DFEC"/>
              <w:left w:val="single" w:sz="4" w:color="E4DFEC"/>
              <w:bottom w:val="single" w:sz="4" w:color="E4DFEC"/>
              <w:right w:val="single" w:sz="4" w:color="E4DFEC"/>
            </w:tcBorders>
            <w:shd w:fill="FFFFFF"/>
          </w:tcPr>
          <w:p>
            <w:pPr>
              <w:spacing w:after="40" w:before="0"/>
            </w:pPr>
            <w:r/>
            <w:r>
              <w:rPr>
                <w:rFonts w:ascii="Arial" w:hAnsi="Arial"/>
                <w:b/>
                <w:color w:val="6D6878"/>
                <w:sz w:val="15"/>
              </w:rPr>
              <w:t>BOOKING DATE</w:t>
              <w:br/>
            </w:r>
            <w:r>
              <w:rPr>
                <w:rFonts w:ascii="Arial" w:hAnsi="Arial"/>
                <w:color w:val="29263A"/>
                <w:sz w:val="19"/>
              </w:rPr>
              <w:t>{{booking_date}}</w:t>
            </w:r>
          </w:p>
        </w:tc>
        <w:tc>
          <w:tcPr>
            <w:tcW w:type="dxa" w:w="306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E4DFEC"/>
              <w:left w:val="single" w:sz="4" w:color="E4DFEC"/>
              <w:bottom w:val="single" w:sz="4" w:color="E4DFEC"/>
              <w:right w:val="single" w:sz="4" w:color="E4DFEC"/>
            </w:tcBorders>
            <w:shd w:fill="FFFFFF"/>
          </w:tcPr>
          <w:p>
            <w:pPr>
              <w:spacing w:after="40" w:before="0"/>
            </w:pPr>
            <w:r/>
            <w:r>
              <w:rPr>
                <w:rFonts w:ascii="Arial" w:hAnsi="Arial"/>
                <w:b/>
                <w:color w:val="6D6878"/>
                <w:sz w:val="15"/>
              </w:rPr>
              <w:t>CHECK-IN DATE</w:t>
              <w:br/>
            </w:r>
            <w:r>
              <w:rPr>
                <w:rFonts w:ascii="Arial" w:hAnsi="Arial"/>
                <w:color w:val="29263A"/>
                <w:sz w:val="19"/>
              </w:rPr>
              <w:t>{{check_in_date}}</w:t>
            </w:r>
          </w:p>
        </w:tc>
        <w:tc>
          <w:tcPr>
            <w:tcW w:type="dxa" w:w="308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E4DFEC"/>
              <w:left w:val="single" w:sz="4" w:color="E4DFEC"/>
              <w:bottom w:val="single" w:sz="4" w:color="E4DFEC"/>
              <w:right w:val="single" w:sz="4" w:color="E4DFEC"/>
            </w:tcBorders>
            <w:shd w:fill="FFFFFF"/>
          </w:tcPr>
          <w:p>
            <w:pPr>
              <w:spacing w:after="40" w:before="0"/>
            </w:pPr>
            <w:r/>
            <w:r>
              <w:rPr>
                <w:rFonts w:ascii="Arial" w:hAnsi="Arial"/>
                <w:b/>
                <w:color w:val="6D6878"/>
                <w:sz w:val="15"/>
              </w:rPr>
              <w:t>BOOKING STATUS</w:t>
              <w:br/>
            </w:r>
            <w:r>
              <w:rPr>
                <w:rFonts w:ascii="Arial" w:hAnsi="Arial"/>
                <w:color w:val="29263A"/>
                <w:sz w:val="19"/>
              </w:rPr>
              <w:t>{{booking_status}}</w:t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color w:val="5E4AA3"/>
          <w:sz w:val="16"/>
        </w:rPr>
        <w:t>STUDENT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46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E4DFEC"/>
              <w:left w:val="single" w:sz="4" w:color="E4DFEC"/>
              <w:bottom w:val="single" w:sz="4" w:color="E4DFEC"/>
              <w:right w:val="single" w:sz="4" w:color="E4DFEC"/>
            </w:tcBorders>
            <w:shd w:fill="FFFFFF"/>
          </w:tcPr>
          <w:p>
            <w:pPr>
              <w:spacing w:after="40" w:before="0"/>
            </w:pPr>
            <w:r/>
            <w:r>
              <w:rPr>
                <w:rFonts w:ascii="Arial" w:hAnsi="Arial"/>
                <w:b/>
                <w:color w:val="6D6878"/>
                <w:sz w:val="15"/>
              </w:rPr>
              <w:t>STUDENT NAME</w:t>
              <w:br/>
            </w:r>
            <w:r>
              <w:rPr>
                <w:rFonts w:ascii="Arial" w:hAnsi="Arial"/>
                <w:color w:val="29263A"/>
                <w:sz w:val="19"/>
              </w:rPr>
              <w:t>{{student_name}}</w:t>
            </w:r>
          </w:p>
        </w:tc>
        <w:tc>
          <w:tcPr>
            <w:tcW w:type="dxa" w:w="46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E4DFEC"/>
              <w:left w:val="single" w:sz="4" w:color="E4DFEC"/>
              <w:bottom w:val="single" w:sz="4" w:color="E4DFEC"/>
              <w:right w:val="single" w:sz="4" w:color="E4DFEC"/>
            </w:tcBorders>
            <w:shd w:fill="FFFFFF"/>
          </w:tcPr>
          <w:p>
            <w:pPr>
              <w:spacing w:after="40" w:before="0"/>
            </w:pPr>
            <w:r/>
            <w:r>
              <w:rPr>
                <w:rFonts w:ascii="Arial" w:hAnsi="Arial"/>
                <w:b/>
                <w:color w:val="6D6878"/>
                <w:sz w:val="15"/>
              </w:rPr>
              <w:t>PHONE NUMBER</w:t>
              <w:br/>
            </w:r>
            <w:r>
              <w:rPr>
                <w:rFonts w:ascii="Arial" w:hAnsi="Arial"/>
                <w:color w:val="29263A"/>
                <w:sz w:val="19"/>
              </w:rPr>
              <w:t>{{student_phone}}</w:t>
            </w:r>
          </w:p>
        </w:tc>
      </w:tr>
      <w:tr>
        <w:tc>
          <w:tcPr>
            <w:tcW w:type="dxa" w:w="46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E4DFEC"/>
              <w:left w:val="single" w:sz="4" w:color="E4DFEC"/>
              <w:bottom w:val="single" w:sz="4" w:color="E4DFEC"/>
              <w:right w:val="single" w:sz="4" w:color="E4DFEC"/>
            </w:tcBorders>
            <w:shd w:fill="FFFFFF"/>
          </w:tcPr>
          <w:p>
            <w:pPr>
              <w:spacing w:after="40" w:before="0"/>
            </w:pPr>
            <w:r/>
            <w:r>
              <w:rPr>
                <w:rFonts w:ascii="Arial" w:hAnsi="Arial"/>
                <w:b/>
                <w:color w:val="6D6878"/>
                <w:sz w:val="15"/>
              </w:rPr>
              <w:t>EMAIL ADDRESS</w:t>
              <w:br/>
            </w:r>
            <w:r>
              <w:rPr>
                <w:rFonts w:ascii="Arial" w:hAnsi="Arial"/>
                <w:color w:val="29263A"/>
                <w:sz w:val="19"/>
              </w:rPr>
              <w:t>{{student_email}}</w:t>
            </w:r>
          </w:p>
        </w:tc>
        <w:tc>
          <w:tcPr>
            <w:tcW w:type="dxa" w:w="46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E4DFEC"/>
              <w:left w:val="single" w:sz="4" w:color="E4DFEC"/>
              <w:bottom w:val="single" w:sz="4" w:color="E4DFEC"/>
              <w:right w:val="single" w:sz="4" w:color="E4DFEC"/>
            </w:tcBorders>
            <w:shd w:fill="FFFFFF"/>
          </w:tcPr>
          <w:p>
            <w:pPr>
              <w:spacing w:after="40" w:before="0"/>
            </w:pPr>
            <w:r/>
            <w:r>
              <w:rPr>
                <w:rFonts w:ascii="Arial" w:hAnsi="Arial"/>
                <w:b/>
                <w:color w:val="6D6878"/>
                <w:sz w:val="15"/>
              </w:rPr>
              <w:t>ROOM / BED DETAILS</w:t>
              <w:br/>
            </w:r>
            <w:r>
              <w:rPr>
                <w:rFonts w:ascii="Arial" w:hAnsi="Arial"/>
                <w:color w:val="29263A"/>
                <w:sz w:val="19"/>
              </w:rPr>
              <w:t>{{room_or_bed}}</w:t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color w:val="5E4AA3"/>
          <w:sz w:val="16"/>
        </w:rPr>
        <w:t>PAYMENT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6696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  <w:tcBorders>
              <w:top w:val="nil" w:sz="4" w:color="E4DFEC"/>
              <w:left w:val="nil" w:sz="4" w:color="E4DFEC"/>
              <w:bottom w:val="nil" w:sz="4" w:color="E4DFEC"/>
              <w:right w:val="nil" w:sz="4" w:color="E4DFEC"/>
            </w:tcBorders>
            <w:shd w:fill="17142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52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  <w:tcBorders>
              <w:top w:val="nil" w:sz="4" w:color="E4DFEC"/>
              <w:left w:val="nil" w:sz="4" w:color="E4DFEC"/>
              <w:bottom w:val="nil" w:sz="4" w:color="E4DFEC"/>
              <w:right w:val="nil" w:sz="4" w:color="E4DFEC"/>
            </w:tcBorders>
            <w:shd w:fill="17142B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AMOUNT (INR)</w:t>
            </w:r>
          </w:p>
        </w:tc>
      </w:tr>
      <w:tr>
        <w:tc>
          <w:tcPr>
            <w:tcW w:type="dxa" w:w="5227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E4DFEC"/>
              <w:left w:val="single" w:sz="4" w:color="E4DFEC"/>
              <w:bottom w:val="single" w:sz="4" w:color="E4DFEC"/>
              <w:right w:val="single" w:sz="4" w:color="E4DFE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color w:val="29263A"/>
                <w:sz w:val="17"/>
              </w:rPr>
              <w:t>PG bed booking fee</w:t>
            </w:r>
          </w:p>
        </w:tc>
        <w:tc>
          <w:tcPr>
            <w:tcW w:type="dxa" w:w="5227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E4DFEC"/>
              <w:left w:val="single" w:sz="4" w:color="E4DFEC"/>
              <w:bottom w:val="single" w:sz="4" w:color="E4DFEC"/>
              <w:right w:val="single" w:sz="4" w:color="E4DFEC"/>
            </w:tcBorders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/>
                <w:color w:val="29263A"/>
                <w:sz w:val="17"/>
              </w:rPr>
              <w:t>{{booking_fee}}</w:t>
            </w:r>
          </w:p>
        </w:tc>
      </w:tr>
      <w:tr>
        <w:tc>
          <w:tcPr>
            <w:tcW w:type="dxa" w:w="5227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E4DFEC"/>
              <w:left w:val="single" w:sz="4" w:color="E4DFEC"/>
              <w:bottom w:val="single" w:sz="4" w:color="E4DFEC"/>
              <w:right w:val="single" w:sz="4" w:color="E4DFE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color w:val="29263A"/>
                <w:sz w:val="17"/>
              </w:rPr>
              <w:t>Monthly rent (not included in this payment)</w:t>
            </w:r>
          </w:p>
        </w:tc>
        <w:tc>
          <w:tcPr>
            <w:tcW w:type="dxa" w:w="5227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E4DFEC"/>
              <w:left w:val="single" w:sz="4" w:color="E4DFEC"/>
              <w:bottom w:val="single" w:sz="4" w:color="E4DFEC"/>
              <w:right w:val="single" w:sz="4" w:color="E4DFEC"/>
            </w:tcBorders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9263A"/>
                <w:sz w:val="17"/>
              </w:rPr>
              <w:t>PAYABLE LATER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6696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top w:val="single" w:sz="4" w:color="E4DFEC"/>
              <w:left w:val="single" w:sz="4" w:color="E4DFEC"/>
              <w:bottom w:val="single" w:sz="4" w:color="E4DFEC"/>
              <w:right w:val="single" w:sz="4" w:color="E4DFEC"/>
            </w:tcBorders>
            <w:shd w:fill="F8F6F2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7142B"/>
                <w:sz w:val="18"/>
              </w:rPr>
              <w:t>TOTAL PAID NOW</w:t>
            </w:r>
          </w:p>
        </w:tc>
        <w:tc>
          <w:tcPr>
            <w:tcW w:type="dxa" w:w="252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top w:val="single" w:sz="4" w:color="E4DFEC"/>
              <w:left w:val="single" w:sz="4" w:color="E4DFEC"/>
              <w:bottom w:val="single" w:sz="4" w:color="E4DFEC"/>
              <w:right w:val="single" w:sz="4" w:color="E4DFEC"/>
            </w:tcBorders>
            <w:shd w:fill="F8F6F2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color w:val="17142B"/>
                <w:sz w:val="24"/>
              </w:rPr>
              <w:t>{{booking_fee}}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46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E4DFEC"/>
              <w:left w:val="single" w:sz="4" w:color="E4DFEC"/>
              <w:bottom w:val="single" w:sz="4" w:color="E4DFEC"/>
              <w:right w:val="single" w:sz="4" w:color="E4DFEC"/>
            </w:tcBorders>
            <w:shd w:fill="F0FAF5"/>
          </w:tcPr>
          <w:p>
            <w:pPr>
              <w:spacing w:after="40" w:before="0"/>
            </w:pPr>
            <w:r/>
            <w:r>
              <w:rPr>
                <w:rFonts w:ascii="Arial" w:hAnsi="Arial"/>
                <w:b/>
                <w:color w:val="6D6878"/>
                <w:sz w:val="15"/>
              </w:rPr>
              <w:t>PAYMENT STATUS</w:t>
              <w:br/>
            </w:r>
            <w:r>
              <w:rPr>
                <w:rFonts w:ascii="Arial" w:hAnsi="Arial"/>
                <w:color w:val="29263A"/>
                <w:sz w:val="19"/>
              </w:rPr>
              <w:t>{{verified_payment_status}}</w:t>
            </w:r>
          </w:p>
        </w:tc>
        <w:tc>
          <w:tcPr>
            <w:tcW w:type="dxa" w:w="46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E4DFEC"/>
              <w:left w:val="single" w:sz="4" w:color="E4DFEC"/>
              <w:bottom w:val="single" w:sz="4" w:color="E4DFEC"/>
              <w:right w:val="single" w:sz="4" w:color="E4DFEC"/>
            </w:tcBorders>
            <w:shd w:fill="F0FAF5"/>
          </w:tcPr>
          <w:p>
            <w:pPr>
              <w:spacing w:after="40" w:before="0"/>
            </w:pPr>
            <w:r/>
            <w:r>
              <w:rPr>
                <w:rFonts w:ascii="Arial" w:hAnsi="Arial"/>
                <w:b/>
                <w:color w:val="6D6878"/>
                <w:sz w:val="15"/>
              </w:rPr>
              <w:t>PAYMENT REFERENCE / TRANSACTION ID</w:t>
              <w:br/>
            </w:r>
            <w:r>
              <w:rPr>
                <w:rFonts w:ascii="Arial" w:hAnsi="Arial"/>
                <w:color w:val="29263A"/>
                <w:sz w:val="19"/>
              </w:rPr>
              <w:t>{{payment_reference}}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9216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nil" w:sz="4" w:color="E4DFEC"/>
              <w:left w:val="single" w:sz="20" w:color="D7A17B"/>
              <w:bottom w:val="nil" w:sz="4" w:color="E4DFEC"/>
              <w:right w:val="nil" w:sz="4" w:color="E4DFEC"/>
            </w:tcBorders>
            <w:shd w:fill="FFF4EA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142B"/>
                <w:sz w:val="16"/>
              </w:rPr>
              <w:t>IMPORTANT PAYMENT NOTICE</w:t>
            </w:r>
          </w:p>
          <w:p>
            <w:pPr>
              <w:spacing w:after="0"/>
            </w:pPr>
            <w:r>
              <w:rPr>
                <w:rFonts w:ascii="Arial" w:hAnsi="Arial"/>
                <w:color w:val="29263A"/>
                <w:sz w:val="17"/>
              </w:rPr>
              <w:t>Monthly rent has to be paid later. This receipt records only the booking fee shown above; monthly rent is not included in this payment.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29263A"/>
          <w:sz w:val="16"/>
        </w:rPr>
        <w:t>Issued by: {{pg_manager_or_platform_name}}</w:t>
      </w:r>
    </w:p>
    <w:p>
      <w:pPr>
        <w:spacing w:after="0"/>
      </w:pPr>
      <w:r>
        <w:rPr>
          <w:rFonts w:ascii="Arial" w:hAnsi="Arial"/>
          <w:color w:val="6D6878"/>
          <w:sz w:val="14"/>
        </w:rPr>
        <w:t>Contact: {{support_email_or_phone}}   |   Property details and amounts must be populated from verified booking/payment records.</w:t>
      </w:r>
    </w:p>
    <w:sectPr w:rsidR="00FC693F" w:rsidRPr="0006063C" w:rsidSect="00034616">
      <w:footerReference w:type="default" r:id="rId9"/>
      <w:pgSz w:w="12240" w:h="15840"/>
      <w:pgMar w:top="605" w:right="893" w:bottom="605" w:left="893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Arial" w:hAnsi="Arial"/>
        <w:color w:val="6D6878"/>
        <w:sz w:val="13"/>
      </w:rPr>
      <w:t>STAYSURE AI  •  BOOKING PAYMENT RECEIPT  •  This is not a monthly rent receipt or tax invoice unless separately configured and legally applicable.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color w:val="2926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StaySure AI - Editable Booking Payment Receipt Template</dc:title>
  <dc:subject>Dynamic PG booking receipt template with editable placeholders</dc:subject>
  <dc:creator>StaySure AI</dc:creator>
  <cp:keywords>StaySure AI, PG booking, payment receipt, editable template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